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PLANIFICACIÓN DEL PROYECTO</w:t>
        <w:br/>
        <w:t>Predicción de agotamiento de stock en retail</w:t>
      </w:r>
    </w:p>
    <w:p/>
    <w:p>
      <w:r>
        <w:rPr>
          <w:b/>
        </w:rPr>
        <w:t>1. Introducción</w:t>
      </w:r>
    </w:p>
    <w:p>
      <w:r>
        <w:t>El presente documento tiene como objetivo establecer la planificación del proyecto orientado a la predicción de agotamiento de stock en una empresa de retail. Esta planificación se basa en las buenas prácticas del enfoque PMBOK y permite definir de manera clara el alcance, los entregables, el cronograma, los hitos técnicos y la estructura del trabajo.</w:t>
        <w:br/>
        <w:br/>
        <w:t>Este documento servirá como guía para la ejecución del proyecto, asegurando un desarrollo ordenado, controlado y alineado con los objetivos definidos.</w:t>
      </w:r>
    </w:p>
    <w:p>
      <w:r>
        <w:rPr>
          <w:b/>
        </w:rPr>
        <w:t>2. Alcance del Proyecto</w:t>
      </w:r>
    </w:p>
    <w:p>
      <w:r>
        <w:t>El proyecto consiste en desarrollar un modelo predictivo que permita estimar la probabilidad de agotamiento de stock de productos, utilizando datos históricos de ventas, inventario, reposición y variables temporales.</w:t>
        <w:br/>
        <w:br/>
        <w:t>Incluye:</w:t>
        <w:br/>
        <w:t>- Ingesta de datos</w:t>
        <w:br/>
        <w:t>- Limpieza y transformación de datos</w:t>
        <w:br/>
        <w:t>- Construcción del dataset analítico</w:t>
        <w:br/>
        <w:t>- Entrenamiento del modelo predictivo</w:t>
        <w:br/>
        <w:t>- Evaluación del modelo</w:t>
        <w:br/>
        <w:t>- Visualización de resultados</w:t>
        <w:br/>
        <w:br/>
        <w:t>No incluye:</w:t>
        <w:br/>
        <w:t>- Integración con sistemas reales de inventario</w:t>
        <w:br/>
        <w:t>- Automatización de decisiones logísticas</w:t>
      </w:r>
    </w:p>
    <w:p>
      <w:r>
        <w:rPr>
          <w:b/>
        </w:rPr>
        <w:t>3. Entregables del Proyecto</w:t>
      </w:r>
    </w:p>
    <w:p>
      <w:r>
        <w:t>- Documento de planificación del proyecto</w:t>
        <w:br/>
        <w:t>- Documento de diseño técnico</w:t>
        <w:br/>
        <w:t>- Script de ingesta de datos</w:t>
        <w:br/>
        <w:t>- Script de limpieza y transformación</w:t>
        <w:br/>
        <w:t>- Dataset limpio</w:t>
        <w:br/>
        <w:t>- Modelo predictivo entrenado</w:t>
        <w:br/>
        <w:t>- Resultados del modelo</w:t>
        <w:br/>
        <w:t>- Dashboard o reporte visual</w:t>
        <w:br/>
        <w:t>- Documento final consolidado</w:t>
        <w:br/>
        <w:t>- Presentación del proyecto</w:t>
      </w:r>
    </w:p>
    <w:p>
      <w:r>
        <w:rPr>
          <w:b/>
        </w:rPr>
        <w:t>4. Cronograma Tentativo</w:t>
      </w:r>
    </w:p>
    <w:p>
      <w:r>
        <w:t>Semana 1: Planificación y análisis del problema</w:t>
        <w:br/>
        <w:t>Semana 2: Ingesta y limpieza de datos</w:t>
        <w:br/>
        <w:t>Semana 3: Modelado predictivo</w:t>
        <w:br/>
        <w:t>Semana 4: Evaluación y visualización</w:t>
        <w:br/>
        <w:t>Semana 5: Documentación y presentación</w:t>
      </w:r>
    </w:p>
    <w:p>
      <w:r>
        <w:rPr>
          <w:b/>
        </w:rPr>
        <w:t>5. Estructura de Desglose del Trabajo (WBS)</w:t>
      </w:r>
    </w:p>
    <w:p>
      <w:r>
        <w:t>1. Proyecto Predicción de Stock</w:t>
        <w:br/>
        <w:t xml:space="preserve">  1.1 Planificación</w:t>
        <w:br/>
        <w:t xml:space="preserve">    1.1.1 Elaboración del documento de planificación</w:t>
        <w:br/>
        <w:t xml:space="preserve">  1.2 Diseño Técnico</w:t>
        <w:br/>
        <w:t xml:space="preserve">    1.2.1 Definición del modelo</w:t>
        <w:br/>
        <w:t xml:space="preserve">  1.3 Desarrollo</w:t>
        <w:br/>
        <w:t xml:space="preserve">    1.3.1 Ingesta de datos</w:t>
        <w:br/>
        <w:t xml:space="preserve">    1.3.2 Limpieza de datos</w:t>
        <w:br/>
        <w:t xml:space="preserve">    1.3.3 Transformación de datos</w:t>
        <w:br/>
        <w:t xml:space="preserve">    1.3.4 Construcción del dataset</w:t>
        <w:br/>
        <w:t xml:space="preserve">    1.3.5 Modelado predictivo</w:t>
        <w:br/>
        <w:t xml:space="preserve">    1.3.6 Evaluación del modelo</w:t>
        <w:br/>
        <w:t xml:space="preserve">  1.4 Visualización</w:t>
        <w:br/>
        <w:t xml:space="preserve">    1.4.1 Desarrollo de dashboard o reportes</w:t>
        <w:br/>
        <w:t xml:space="preserve">  1.5 Cierre</w:t>
        <w:br/>
        <w:t xml:space="preserve">    1.5.1 Documento final</w:t>
        <w:br/>
        <w:t xml:space="preserve">    1.5.2 Presentación final</w:t>
      </w:r>
    </w:p>
    <w:p>
      <w:r>
        <w:rPr>
          <w:b/>
        </w:rPr>
        <w:t>6. Hitos Técnicos</w:t>
      </w:r>
    </w:p>
    <w:p>
      <w:r>
        <w:t>- Hito 1: Documento de planificación finalizado</w:t>
        <w:br/>
        <w:t>- Hito 2: Dataset limpio disponible</w:t>
        <w:br/>
        <w:t>- Hito 3: Modelo entrenado</w:t>
        <w:br/>
        <w:t>- Hito 4: Resultados evaluados</w:t>
        <w:br/>
        <w:t>- Hito 5: Presentación del proyecto</w:t>
      </w:r>
    </w:p>
    <w:p>
      <w:r>
        <w:rPr>
          <w:b/>
        </w:rPr>
        <w:t>7. Riesgos y Estrategias de Mitigación</w:t>
      </w:r>
    </w:p>
    <w:p>
      <w:r>
        <w:t>Datos incompletos o inconsistentes: aplicar procesos de limpieza y validación.</w:t>
        <w:br/>
        <w:t>Alta variabilidad de la demanda: uso de modelos adecuados y análisis exploratorio.</w:t>
        <w:br/>
        <w:t>Selección incorrecta de variables: evaluación y pruebas de variables.</w:t>
        <w:br/>
        <w:t>Retrasos en el proyecto: seguimiento semanal del cronograma.</w:t>
      </w:r>
    </w:p>
    <w:p>
      <w:r>
        <w:rPr>
          <w:b/>
        </w:rPr>
        <w:t>8. Seguimiento y Control del Proyecto</w:t>
      </w:r>
    </w:p>
    <w:p>
      <w:r>
        <w:t>Revisión semanal del avance respecto al cronograma.</w:t>
        <w:br/>
        <w:t>Validación de los entregables definidos.</w:t>
        <w:br/>
        <w:t>Control del alcance del proyecto.</w:t>
        <w:br/>
        <w:t>Evaluación de la calidad del modelo.</w:t>
        <w:br/>
        <w:t>Seguimiento de riesgos identificados.</w:t>
      </w:r>
    </w:p>
    <w:p>
      <w:r>
        <w:rPr>
          <w:b/>
        </w:rPr>
        <w:t>9. Cierre</w:t>
      </w:r>
    </w:p>
    <w:p>
      <w:r>
        <w:t>Este documento constituye la base organizativa del proyecto, permitiendo una ejecución estructurada y controlada. Su correcta aplicación facilitará el cumplimiento de los objetivos, asegurando calidad en los resultados y coherencia en el desarrollo del proyecto.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